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PAY-OPS-001: Domestic ACH Origination &amp; Validation</w:t>
        <w:br/>
        <w:t>Purpose &amp; Scope: This procedure governs the end-to-end origination, validation, authorization, file creation, transmission, acknowledgement, return processing, and reconciliation of domestic ACH credit and debit transactions. It applies to standard ACH, same-day ACH, prearranged payments, recurring payments, corporate cash concentration, vendor payouts, and consumer-initiated entries. The scope includes originator onboarding, account validation, NACHA file formatting, ODFI transmission, return/NOC handling, and settlement funding.</w:t>
        <w:br/>
        <w:t>Applicable Payment Corridors &amp; Networks: Federal Reserve FedACH, Electronic Payments Network, same-day ACH windows, standard ACH settlement, and applicable RDFI return channels. Supported Standard Entry Class codes include PPD, CCD, CTX, WEB, TEL, and IAT only where explicitly approved.</w:t>
        <w:br/>
        <w:t>Invented Processing Systems &amp; Architecture: OmniFlow receives originator instructions through API, SFTP, and webhook ingestion. AegisPay Core validates originator entitlements, account status, routing transit numbers, and master data. NexusRoute selects FedACH or EPN and formats NACHA-compliant files. SentinelTrace performs fraud scoring, velocity checks, duplicate detection, and negative-file screening. MeridianClear prepares settlement batches and net funding positions. VaultGuard verifies liquidity. CobaltSettlement performs reconciliation and return matching. IronClad archives immutable audit records and compliance evidence.</w:t>
        <w:br/>
        <w:t>Detailed Key Steps: 1. Ingest payment instructions through OmniFlow with required idempotency key, originator ID, SEC code, effective date, and authorization evidence. 2. AegisPay Core validates the originator’s status, account restrictions, and routing number using ABA mod-10 checksum. 3. Validate receiver account ownership using tokenized DDA validation, prenotification, micro-deposit confirmation, or approved account-validation vendor. 4. SentinelTrace applies fraud rules, velocity thresholds, duplicate hash matching, return-history scoring, and negative-file review. 5. NexusRoute maps validated instructions to NACHA file format, applies same-day indicators where eligible, and enforces SEC code-specific fields. 6. MeridianClear aggregates entries into settlement batches, calculates net settlement, and requests VaultGuard funding confirmation. 7. Release file to the ODFI under dual control. 8. Process ODFI acknowledgements, RDFI returns, NOCs, and change notices. 9. CobaltSettlement reconciles submitted entries against settlement reports, returns, and general ledger postings. 10. IronClad archives file hashes, approvals, validation logs, and webhook payloads.</w:t>
        <w:br/>
        <w:t>Bank Account Number Handling: Raw bank account numbers must never be written to application logs, webhook payloads, exception queues, or non-production environments. AegisPay Core stores account numbers only as tokenized references in a hardened token vault using AES-256 encryption at rest and TLS 1.3 in transit. UI and API responses expose only masked account identifiers, typically last four digits. Access to full account data requires role-based access control, just-in-time approval, and IronClad audit logging. Any export containing account data requires encryption and data-loss-prevention review.</w:t>
        <w:br/>
        <w:t>Special Currency Handling: ACH origination is restricted to USD. Non-USD instructions must be rejected or routed to the cross-border SWIFT or FX corridor. Amounts are processed in minor units, with two decimal places for USD. FX conversion is prohibited within the ACH origination file. Any foreign-currency beneficiary instruction must be stopped and escalated to NexusRoute for corridor reclassification.</w:t>
        <w:br/>
        <w:t>Escalation Framework: Level 1: Payment Operations Analyst resolves validation, formatting, and acknowledgement exceptions within 15 minutes. Level 2: ACH Operations Lead resolves file rejection, return-code anomalies, and funding mismatches within 30 minutes. Level 3: Head of Payment Operations, Risk, and Compliance resolve regulatory, sanctions, or repeated return issues within 1 hour. Level 4: Chief Operating Officer, Chief Risk Officer, and Chief Technology Officer for systemic outage, regulatory breach, or material settlement failure. Suspected sanctions or AML breaches must be escalated to the Compliance Officer within 24 hours.</w:t>
        <w:br/>
        <w:t>RACI Matrix &amp; Responsible Roles: Responsible: Payment Operations Analyst, ACH File Operator. Accountable: Head of Payment Operations. Consulted: Compliance, Risk, Treasury, Engineering, Client Services. Informed: Finance, Internal Audit, Relationship Management. Dual control is required for file release, originator limit changes, and return-code overrides.</w:t>
        <w:br/>
        <w:t>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w:t>
        <w:br/>
        <w:t>System Integration, Data Flow &amp; API/Webhook Touchpoints: OmniFlow exposes POST /v1/ach/originations, GET /v1/ach/batches/{id}, and webhooks ach.file.accepted, ach.file.rejected, ach.return.received, and ach.noc.received. AegisPay Core exposes /validate/account and /validate/routing. NexusRoute exposes /route/ach and /transform/nacha. SentinelTrace exposes /screen/fraud. MeridianClear exposes /settle/ach. CobaltSettlement exposes /recon/ach. IronClad exposes /audit/events. All API calls require mTLS, OAuth 2.0 scopes, request signing, and idempotency keys.</w:t>
        <w:br/>
        <w:t>SLA, Cut-off Times &amp; Settlement Windows: Same-day ACH submissions must be released before 10:30 ET and 14:45 ET local Federal Reserve windows. Standard ACH files must be released before 16:45 ET for next-day settlement unless the ODFI defines an earlier deadline. Return processing must complete within two banking days for consumer entries and within the NACHA-defined timeframe for corporate entries. Reconciliation must complete by 09:00 ET on the next banking day. Incident response acknowledgement is 15 minutes, with status updates every 30 minutes.</w:t>
        <w:br/>
        <w:t>Risk Controls, Exception Handling &amp; Reconciliation: Controls include dual release, originator exposure limits, velocity limits, duplicate detection, prenotification, micro-deposit validation, negative-file screening, and returned-item monitoring. Exceptions include invalid routing number, closed account, unauthorized return, insufficient funds, duplicate entry, and OFAC match. CobaltSettlement performs file-to-settlement, settlement-to-GL, and return-to-original-entry matching. Unmatched items enter an exception queue with ageing thresholds. Repeated return rates above network thresholds trigger originator review, reserve increase, or suspension.</w:t>
        <w:br/>
        <w:t>Version Control, Approval Workflow &amp; Change Management: Version 1.0. Owner: Head of Payment Operations. Approvers: Chief Compliance Officer, Chief Risk Officer, Chief Technology Officer. Changes require a documented change request, risk assessment, test evidence, CAB approval, and controlled deployment. Emergency changes require retrospective CAB review within two business days. IronClad maintains version history, approval signatures, and training attestations.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